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NO NONSENSE ANIMAL RESCUE</w:t>
      </w:r>
    </w:p>
    <w:p>
      <w:pPr>
        <w:spacing w:before="0" w:after="40"/>
        <w:jc w:val="center"/>
      </w:pPr>
      <w:r>
        <w:rPr>
          <w:b/>
          <w:sz w:val="24"/>
        </w:rPr>
        <w:t>SPAY / NEUTER ASSISTANCE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INCOME ELIGIBILITY: This assistance program is limited to households with a total gross household income of $68,000 or less per year. Households with annual gross income above $68,000 do not qualify. Income eligibility does not guarantee assistance; approval is also subject to available funding, clinic availability, and program requirements.</w:t>
            </w:r>
          </w:p>
        </w:tc>
      </w:tr>
    </w:tbl>
    <w:p>
      <w:pPr>
        <w:spacing w:before="0" w:after="40"/>
      </w:pPr>
      <w:r>
        <w:rPr>
          <w:sz w:val="16"/>
        </w:rPr>
        <w:t>NNAR may request reasonable documentation to verify eligibility. Please do not submit Social Security numbers, bank account numbers, or other unnecessary sensitive information.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2F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1. APPLICANT INFORMATION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Full Name: ____________________________________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Date: 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Phone: ________________________________________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Email: 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Street Address: _________________________________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City/State/ZIP: __________________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County: ☐ McMinn ☐ Monroe ☐ Other ____________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Preferred contact: ☐ Call ☐ Text ☐ Email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2F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2. HOUSEHOLD &amp; INCOME INFORMATION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Number of adults in household: __________________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Number of children/dependents: 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Total household size: ___________________________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Number of income earners: ____________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Gross household income per month: $_____________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Gross household income per year: $_____</w:t>
            </w:r>
          </w:p>
        </w:tc>
      </w:tr>
    </w:tbl>
    <w:p>
      <w:pPr>
        <w:spacing w:before="0" w:after="40"/>
      </w:pPr>
      <w:r>
        <w:rPr>
          <w:sz w:val="16"/>
        </w:rPr>
        <w:t>Income sources (check all that apply): ☐ Employment ☐ Self-employment ☐ Social Security/SSI/SSDI ☐ Retirement/Pension ☐ Unemployment ☐ Other: __________</w:t>
      </w:r>
    </w:p>
    <w:p>
      <w:pPr>
        <w:spacing w:before="0" w:after="40"/>
      </w:pPr>
      <w:r>
        <w:rPr>
          <w:sz w:val="16"/>
        </w:rPr>
        <w:t>If requested, acceptable proof may include a recent pay stub, benefit/award letter, tax document, or other reasonable documentation showing household income.</w:t>
      </w:r>
    </w:p>
    <w:p>
      <w:pPr>
        <w:spacing w:before="0" w:after="40"/>
      </w:pPr>
      <w:r>
        <w:rPr>
          <w:b/>
        </w:rPr>
        <w:t>Why is spay/neuter assistance needed?</w:t>
      </w:r>
    </w:p>
    <w:p>
      <w:pPr>
        <w:spacing w:before="0" w:after="40"/>
      </w:pPr>
      <w:r>
        <w:t>________________________________________________________________________________________</w:t>
      </w:r>
    </w:p>
    <w:p>
      <w:pPr>
        <w:spacing w:before="0" w:after="40"/>
      </w:pPr>
      <w:r>
        <w:t>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2F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3. PET INFORMATION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Pet Name: ______________________________________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Species: ☐ Dog ☐ Cat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Sex: ☐ Male ☐ Female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Approx. Age / DOB: _________________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Breed / Mix: ____________________________________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Color / Markings: __________________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Approx. Weight: _________________________________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Microchip #: _______________________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Currently pregnant? ☐ Yes ☐ No ☐ Unsure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Currently nursing? ☐ Yes ☐ No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Recent heat cycle? ☐ Yes ☐ No ☐ Unsure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If yes, approximate date: __________</w:t>
            </w:r>
          </w:p>
        </w:tc>
      </w:tr>
    </w:tbl>
    <w:p>
      <w:pPr>
        <w:spacing w:before="0" w:after="40"/>
      </w:pPr>
      <w:r>
        <w:rPr>
          <w:b/>
        </w:rPr>
        <w:t>Known medical conditions, medications, allergies, previous surgeries, or other health concerns:</w:t>
      </w:r>
    </w:p>
    <w:p>
      <w:pPr>
        <w:spacing w:before="0" w:after="40"/>
      </w:pPr>
      <w:r>
        <w:t>________________________________________________________________________________________</w:t>
      </w:r>
    </w:p>
    <w:p>
      <w:pPr>
        <w:spacing w:before="0" w:after="40"/>
      </w:pPr>
      <w:r>
        <w:t>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2F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4. VETERINARY INFORMATION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Current rabies vaccine? ☐ Yes ☐ No ☐ Unsure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Rabies date/expiration: ______________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Current core vaccines? ☐ Yes ☐ No ☐ Unsure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Veterinary clinic: ___________________</w:t>
            </w:r>
          </w:p>
        </w:tc>
      </w:tr>
    </w:tbl>
    <w:p>
      <w:pPr>
        <w:spacing w:before="0" w:after="40"/>
      </w:pPr>
      <w:r>
        <w:rPr>
          <w:sz w:val="16"/>
        </w:rPr>
        <w:t>Please provide veterinary/vaccine records if available. Participating clinics may require rabies vaccination or other services at the time of surgery.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2F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5. PROGRAM ACKNOWLEDGMENTS</w:t>
            </w:r>
          </w:p>
        </w:tc>
      </w:tr>
    </w:tbl>
    <w:p>
      <w:pPr>
        <w:spacing w:after="20" w:before="0"/>
      </w:pPr>
      <w:r>
        <w:rPr>
          <w:sz w:val="16"/>
        </w:rPr>
        <w:t>☐ I certify that my total gross household income is $68,000 or less per year.</w:t>
      </w:r>
    </w:p>
    <w:p>
      <w:pPr>
        <w:spacing w:after="20" w:before="0"/>
      </w:pPr>
      <w:r>
        <w:rPr>
          <w:sz w:val="16"/>
        </w:rPr>
        <w:t>☐ I understand that households with total gross annual income above $68,000 are not eligible for this program.</w:t>
      </w:r>
    </w:p>
    <w:p>
      <w:pPr>
        <w:spacing w:after="20" w:before="0"/>
      </w:pPr>
      <w:r>
        <w:rPr>
          <w:sz w:val="16"/>
        </w:rPr>
        <w:t>☐ I am the owner or authorized caretaker of the pet listed above.</w:t>
      </w:r>
    </w:p>
    <w:p>
      <w:pPr>
        <w:spacing w:after="20" w:before="0"/>
      </w:pPr>
      <w:r>
        <w:rPr>
          <w:sz w:val="16"/>
        </w:rPr>
        <w:t>☐ I understand that assistance depends on available funding, clinic availability, and approval by NNAR.</w:t>
      </w:r>
    </w:p>
    <w:p>
      <w:pPr>
        <w:spacing w:after="20" w:before="0"/>
      </w:pPr>
      <w:r>
        <w:rPr>
          <w:sz w:val="16"/>
        </w:rPr>
        <w:t>☐ I understand that NNAR may approve only the spay/neuter procedure and specifically authorized services; other costs may be my responsibility.</w:t>
      </w:r>
    </w:p>
    <w:p>
      <w:pPr>
        <w:spacing w:after="20" w:before="0"/>
      </w:pPr>
      <w:r>
        <w:rPr>
          <w:sz w:val="16"/>
        </w:rPr>
        <w:t>☐ I agree to follow clinic instructions and notify NNAR promptly if I cannot attend a scheduled appointment.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2F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6. TRANSPORTATION &amp; SCHEDULING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Reliable transportation to clinic? ☐ Yes ☐ No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Need transport assistance? ☐ Yes ☐ No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Best days for appointments: _____________________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Scheduling limitations: ______________</w:t>
            </w:r>
          </w:p>
        </w:tc>
      </w:tr>
    </w:tbl>
    <w:p>
      <w:pPr>
        <w:spacing w:before="0" w:after="40"/>
      </w:pPr>
      <w:r>
        <w:rPr>
          <w:sz w:val="17"/>
        </w:rPr>
        <w:t>Able to travel outside your county for a lower-cost clinic? ☐ Yes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2F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7. CERTIFICATION &amp; AUTHORIZATION</w:t>
            </w:r>
          </w:p>
        </w:tc>
      </w:tr>
    </w:tbl>
    <w:p>
      <w:pPr>
        <w:spacing w:before="0" w:after="40"/>
      </w:pPr>
      <w:r>
        <w:rPr>
          <w:sz w:val="16"/>
        </w:rPr>
        <w:t>I certify that the information provided in this application, including household income, is true and complete to the best of my knowledge. I understand that providing inaccurate information may result in denial or cancellation of assistance. I understand that No Nonsense Animal Rescue (NNAR) provides financial and/or coordination assistance and is not the veterinary provider. Medical decisions, surgical eligibility, treatment, and discharge instructions are determined by the participating veterinary clinic. I authorize NNAR and the participating clinic to exchange information reasonably necessary to schedule, verify, and document services provided through this program. I remain responsible for my pet's care before and after surgery and for costs not specifically approved by NNAR.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Applicant Signature: _____________________________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Date: 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Printed Name: ___________________________________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Pet Name: _______________________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2F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8. NNAR USE ONLY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Income eligibility verified: ☐ Yes ☐ No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Documentation reviewed: _____________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Application: ☐ Approved ☐ Denied ☐ Pending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 reviewed: ____________________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Assistance amount / voucher: $____________________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Applicant contribution: $____________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Clinic: _________________________________________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Appointment date: __________________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Services approved: _______________________________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Payment method: ____________________</w:t>
            </w:r>
          </w:p>
        </w:tc>
      </w:tr>
    </w:tbl>
    <w:p>
      <w:pPr>
        <w:spacing w:before="0" w:after="40"/>
      </w:pPr>
      <w:r>
        <w:rPr>
          <w:sz w:val="17"/>
        </w:rPr>
        <w:t>NNAR notes: ______________________________________________________________________________</w:t>
      </w:r>
    </w:p>
    <w:p>
      <w:pPr>
        <w:spacing w:before="0" w:after="40"/>
      </w:pPr>
      <w:r>
        <w:t>________________________________________________________________________________________</w:t>
      </w:r>
    </w:p>
    <w:p>
      <w:pPr>
        <w:spacing w:before="0" w:after="40"/>
      </w:pPr>
      <w:r>
        <w:t>________________________________________________________________________________________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